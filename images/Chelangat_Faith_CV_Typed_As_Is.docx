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CHELANGAT FAITH</w:t>
      </w:r>
    </w:p>
    <w:p>
      <w:r>
        <w:t>Phone: 0705779054</w:t>
      </w:r>
    </w:p>
    <w:p>
      <w:r>
        <w:t>ID: 35227149</w:t>
      </w:r>
    </w:p>
    <w:p>
      <w:pPr>
        <w:pStyle w:val="Heading2"/>
      </w:pPr>
      <w:r>
        <w:t>PROFESSIONAL SUMMARY</w:t>
      </w:r>
    </w:p>
    <w:p>
      <w:r>
        <w:t>Trained experience in criminology where I did my attachment at a probation office whereby I could conduct social inquiries by interviewing offenders for purpose of generating reports to court. Also brings customer support gained from diverse roles having worked in a microfinance company and also various places including M-PESA as an agent and also at a petrol station.</w:t>
      </w:r>
    </w:p>
    <w:p>
      <w:pPr>
        <w:pStyle w:val="Heading2"/>
      </w:pPr>
      <w:r>
        <w:t>EDUCATION BACKGROUND</w:t>
      </w:r>
    </w:p>
    <w:p>
      <w:r>
        <w:t>2017 - 2018   Kisii University</w:t>
      </w:r>
    </w:p>
    <w:p>
      <w:r>
        <w:t>Diploma in criminology &amp; security studies</w:t>
      </w:r>
    </w:p>
    <w:p>
      <w:r>
        <w:t>2016   Chelilis Secondary School</w:t>
      </w:r>
    </w:p>
    <w:p>
      <w:r>
        <w:t>Kenya Certificate of Secondary Education (KCSE)</w:t>
      </w:r>
    </w:p>
    <w:p>
      <w:r>
        <w:t>2012   Rehema Academy School</w:t>
      </w:r>
    </w:p>
    <w:p>
      <w:r>
        <w:t>Kenya Certificate of Primary Education (KCPE)</w:t>
      </w:r>
    </w:p>
    <w:p>
      <w:pPr>
        <w:pStyle w:val="Heading2"/>
      </w:pPr>
      <w:r>
        <w:t>WORK EXPERIENCE</w:t>
      </w:r>
    </w:p>
    <w:p>
      <w:r>
        <w:t>2024 - 2025   Platinum Company, Kipkelion Branch</w:t>
      </w:r>
    </w:p>
    <w:p>
      <w:r>
        <w:t>Worked as a loan officer.</w:t>
      </w:r>
    </w:p>
    <w:p>
      <w:r>
        <w:t>Helped in field activities including engaging with customers, educating them about our loans and the procedure to acquire it.</w:t>
      </w:r>
    </w:p>
    <w:p>
      <w:r>
        <w:t>2022 - 2023   Kimwani Petrol Station (Sales agent)</w:t>
      </w:r>
    </w:p>
    <w:p>
      <w:r>
        <w:t>Served customers by selling petrol at a gas pump.</w:t>
      </w:r>
    </w:p>
    <w:p>
      <w:r>
        <w:t>Maintained records of sales and also providing customer supports.</w:t>
      </w:r>
    </w:p>
    <w:p>
      <w:r>
        <w:t>2021 - 2022   M-PESA – Jawage Agencies</w:t>
      </w:r>
    </w:p>
    <w:p>
      <w:r>
        <w:t>M-PESA Agent</w:t>
      </w:r>
    </w:p>
    <w:p>
      <w:r>
        <w:t>Served by depositing and helping customers in withdrawing cash.</w:t>
      </w:r>
    </w:p>
    <w:p>
      <w:r>
        <w:t>Kept records of the transactions.</w:t>
      </w:r>
    </w:p>
    <w:p>
      <w:r>
        <w:t>Helped in registering sim cards and replacements.</w:t>
      </w:r>
    </w:p>
    <w:p>
      <w:r>
        <w:t>Helped customers in inquiries related to issues of transactions and lines.</w:t>
      </w:r>
    </w:p>
    <w:p>
      <w:pPr>
        <w:pStyle w:val="Heading2"/>
      </w:pPr>
      <w:r>
        <w:t>CORE SKILLS</w:t>
      </w:r>
    </w:p>
    <w:p>
      <w:r>
        <w:t>Record keeping and documentation</w:t>
      </w:r>
    </w:p>
    <w:p>
      <w:r>
        <w:t>Customer support and communication</w:t>
      </w:r>
    </w:p>
    <w:p>
      <w:r>
        <w:t>Workplace safety</w:t>
      </w:r>
    </w:p>
    <w:p>
      <w:r>
        <w:t>Teamwork and reliability</w:t>
      </w:r>
    </w:p>
    <w:p>
      <w:pPr>
        <w:pStyle w:val="Heading2"/>
      </w:pPr>
      <w:r>
        <w:t>PERSONAL ATTRIBUTES</w:t>
      </w:r>
    </w:p>
    <w:p>
      <w:r>
        <w:t>Self-driven and hardworking</w:t>
      </w:r>
    </w:p>
    <w:p>
      <w:r>
        <w:t>Reliable person</w:t>
      </w:r>
    </w:p>
    <w:p>
      <w:r>
        <w:t>Team player</w:t>
      </w:r>
    </w:p>
    <w:p>
      <w:r>
        <w:t>Adaptable in diverse work environments</w:t>
      </w:r>
    </w:p>
    <w:p>
      <w:pPr>
        <w:pStyle w:val="Heading2"/>
      </w:pPr>
      <w:r>
        <w:t>REFEREES</w:t>
      </w:r>
    </w:p>
    <w:p>
      <w:r>
        <w:t>1. Purity Some (BM Platinum Kipkelion Branch)</w:t>
      </w:r>
    </w:p>
    <w:p>
      <w:r>
        <w:t>0790529017</w:t>
      </w:r>
    </w:p>
    <w:p>
      <w:r>
        <w:t>2. David Ngetich</w:t>
      </w:r>
    </w:p>
    <w:p>
      <w:r>
        <w:t>0715124077</w:t>
      </w:r>
    </w:p>
    <w:p>
      <w:r>
        <w:t>3. Jackline Rotich</w:t>
      </w:r>
    </w:p>
    <w:p>
      <w:r>
        <w:t>0728599078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