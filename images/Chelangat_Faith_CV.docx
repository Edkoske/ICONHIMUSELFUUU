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CURRICULUM VITAE</w:t>
      </w:r>
    </w:p>
    <w:p>
      <w:r>
        <w:rPr>
          <w:b/>
        </w:rPr>
        <w:t>CHELANGAT FAITH</w:t>
        <w:br/>
      </w:r>
    </w:p>
    <w:p>
      <w:r>
        <w:t>Phone: 0705 779 054</w:t>
      </w:r>
    </w:p>
    <w:p>
      <w:r>
        <w:t>ID No: 35227149</w:t>
      </w:r>
    </w:p>
    <w:p>
      <w:r>
        <w:t>Kenya</w:t>
      </w:r>
    </w:p>
    <w:p>
      <w:pPr>
        <w:pStyle w:val="Heading2"/>
      </w:pPr>
      <w:r>
        <w:t>PROFESSIONAL SUMMARY</w:t>
      </w:r>
    </w:p>
    <w:p>
      <w:r>
        <w:t>Dedicated and reliable professional with training in Criminology and Security Studies and hands-on experience in probation services, microfinance, customer service, retail fuel sales, and mobile money operations. Proven ability to conduct social inquiries, manage records, support customers, and work effectively in fast-paced environments.</w:t>
      </w:r>
    </w:p>
    <w:p>
      <w:pPr>
        <w:pStyle w:val="Heading2"/>
      </w:pPr>
      <w:r>
        <w:t>EDUCATION BACKGROUND</w:t>
      </w:r>
    </w:p>
    <w:p>
      <w:r>
        <w:t>2017 – 2018: Kisii University – Diploma in Criminology &amp; Security Studies</w:t>
      </w:r>
    </w:p>
    <w:p>
      <w:r>
        <w:t>2016: Chelilis Secondary School – KCSE</w:t>
      </w:r>
    </w:p>
    <w:p>
      <w:r>
        <w:t>2012: Rehema Academy School – KCPE</w:t>
      </w:r>
    </w:p>
    <w:p>
      <w:pPr>
        <w:pStyle w:val="Heading2"/>
      </w:pPr>
      <w:r>
        <w:t>WORK EXPERIENCE</w:t>
      </w:r>
    </w:p>
    <w:p>
      <w:r>
        <w:t>2024 – 2025: Platinum Company, Kipkelion Branch – Loans Officer</w:t>
      </w:r>
    </w:p>
    <w:p>
      <w:r>
        <w:t>- Conducted field activities and educated clients on loan products</w:t>
      </w:r>
    </w:p>
    <w:p>
      <w:r>
        <w:t>- Assisted in loan application and approval processes</w:t>
      </w:r>
    </w:p>
    <w:p>
      <w:r>
        <w:t>2022 – 2023: Kimwani Petrol Station – Sales Agent</w:t>
      </w:r>
    </w:p>
    <w:p>
      <w:r>
        <w:t>- Sold fuel and maintained daily sales records</w:t>
      </w:r>
    </w:p>
    <w:p>
      <w:r>
        <w:t>- Provided customer support</w:t>
      </w:r>
    </w:p>
    <w:p>
      <w:r>
        <w:t>2021 – 2022: M-PESA Jawage Agencies – M-PESA Agent</w:t>
      </w:r>
    </w:p>
    <w:p>
      <w:r>
        <w:t>- Assisted customers with deposits and withdrawals</w:t>
      </w:r>
    </w:p>
    <w:p>
      <w:r>
        <w:t>- Registered SIM cards and handled replacements</w:t>
      </w:r>
    </w:p>
    <w:p>
      <w:pPr>
        <w:pStyle w:val="Heading2"/>
      </w:pPr>
      <w:r>
        <w:t>CORE SKILLS</w:t>
      </w:r>
    </w:p>
    <w:p>
      <w:r>
        <w:t>• Record keeping and documentation</w:t>
      </w:r>
    </w:p>
    <w:p>
      <w:r>
        <w:t>• Customer support and communication</w:t>
      </w:r>
    </w:p>
    <w:p>
      <w:r>
        <w:t>• Teamwork and reliability</w:t>
      </w:r>
    </w:p>
    <w:p>
      <w:pPr>
        <w:pStyle w:val="Heading2"/>
      </w:pPr>
      <w:r>
        <w:t>REFEREES</w:t>
      </w:r>
    </w:p>
    <w:p>
      <w:r>
        <w:t>Purity Some – 0790 529 017</w:t>
      </w:r>
    </w:p>
    <w:p>
      <w:r>
        <w:t>David Ngetich – 0715 124 077</w:t>
      </w:r>
    </w:p>
    <w:p>
      <w:r>
        <w:t>Jackline Rotich – 0728 599 078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